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GATE/PSU Level Recursion Questions with Answers</w:t>
      </w:r>
    </w:p>
    <w:p>
      <w:r>
        <w:t>1. What is recursion? Explain with an example.</w:t>
      </w:r>
    </w:p>
    <w:p>
      <w:r>
        <w:t>Answer: Recursion is a programming technique in which a function calls itself. Example: factorial(n) = n × factorial(n-1).</w:t>
      </w:r>
    </w:p>
    <w:p/>
    <w:p>
      <w:r>
        <w:t>2. What is the role of a base case in recursion?</w:t>
      </w:r>
    </w:p>
    <w:p>
      <w:r>
        <w:t>Answer: A base case terminates recursive calls and prevents infinite recursion.</w:t>
      </w:r>
    </w:p>
    <w:p/>
    <w:p>
      <w:r>
        <w:t>3. Differentiate between recursion and iteration.</w:t>
      </w:r>
    </w:p>
    <w:p>
      <w:r>
        <w:t>Answer: Recursion uses function calls and a call stack, whereas iteration uses loops. Recursion is often simpler but uses more memory.</w:t>
      </w:r>
    </w:p>
    <w:p/>
    <w:p>
      <w:r>
        <w:t>4. What is tail recursion?</w:t>
      </w:r>
    </w:p>
    <w:p>
      <w:r>
        <w:t>Answer: A recursive function is tail-recursive if the recursive call is the last operation performed in the function.</w:t>
      </w:r>
    </w:p>
    <w:p/>
    <w:p>
      <w:r>
        <w:t>5. What is the time complexity of recursive Fibonacci implementation?</w:t>
      </w:r>
    </w:p>
    <w:p>
      <w:r>
        <w:t>Answer: The naive recursive Fibonacci algorithm has time complexity O(2^n).</w:t>
      </w:r>
    </w:p>
    <w:p/>
    <w:p>
      <w:r>
        <w:t>6. Write a recursive function to compute factorial and state its complexity.</w:t>
      </w:r>
    </w:p>
    <w:p>
      <w:r>
        <w:t>Answer: factorial(n)=n×factorial(n−1), factorial(0)=1. Time Complexity: O(n).</w:t>
      </w:r>
    </w:p>
    <w:p/>
    <w:p>
      <w:r>
        <w:t>7. What is stack overflow in recursion?</w:t>
      </w:r>
    </w:p>
    <w:p>
      <w:r>
        <w:t>Answer: It occurs when too many recursive calls exhaust the available stack memory.</w:t>
      </w:r>
    </w:p>
    <w:p/>
    <w:p>
      <w:r>
        <w:t>8. Explain direct and indirect recursion.</w:t>
      </w:r>
    </w:p>
    <w:p>
      <w:r>
        <w:t>Answer: Direct recursion: a function calls itself. Indirect recursion: function A calls B and B eventually calls A.</w:t>
      </w:r>
    </w:p>
    <w:p/>
    <w:p>
      <w:r>
        <w:t>9. How is recursion implemented internally?</w:t>
      </w:r>
    </w:p>
    <w:p>
      <w:r>
        <w:t>Answer: Using the call stack. Each recursive call creates a new activation record (stack frame).</w:t>
      </w:r>
    </w:p>
    <w:p/>
    <w:p>
      <w:r>
        <w:t>10. What is the space complexity of a recursive factorial function?</w:t>
      </w:r>
    </w:p>
    <w:p>
      <w:r>
        <w:t>Answer: O(n), because n stack frames are stored.</w:t>
      </w:r>
    </w:p>
    <w:p/>
    <w:p>
      <w:r>
        <w:t>11. Can every recursive algorithm be converted into an iterative one?</w:t>
      </w:r>
    </w:p>
    <w:p>
      <w:r>
        <w:t>Answer: Yes. Recursion can generally be replaced by loops and an explicit stack.</w:t>
      </w:r>
    </w:p>
    <w:p/>
    <w:p>
      <w:r>
        <w:t>12. What is divide-and-conquer recursion? Give examples.</w:t>
      </w:r>
    </w:p>
    <w:p>
      <w:r>
        <w:t>Answer: Problems are divided into smaller subproblems and solved recursively. Examples: Merge Sort and Quick Sort.</w:t>
      </w:r>
    </w:p>
    <w:p/>
    <w:p>
      <w:r>
        <w:t>13. Why is Merge Sort considered a recursive algorithm?</w:t>
      </w:r>
    </w:p>
    <w:p>
      <w:r>
        <w:t>Answer: It recursively divides the array into halves until single elements remain and then merges them.</w:t>
      </w:r>
    </w:p>
    <w:p/>
    <w:p>
      <w:r>
        <w:t>14. What is recursion tree analysis?</w:t>
      </w:r>
    </w:p>
    <w:p>
      <w:r>
        <w:t>Answer: It is a method used to analyze the time complexity of recursive algorithms by expanding recursive calls into a tree.</w:t>
      </w:r>
    </w:p>
    <w:p/>
    <w:p>
      <w:r>
        <w:t>15. Write a GATE-style question: Determine the output of a recursive function that prints numbers before and after the recursive call.</w:t>
      </w:r>
    </w:p>
    <w:p>
      <w:r>
        <w:t>Answer: Numbers are printed in forward order before recursion and in reverse order after recursion, producing a symmetric pattern.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